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Comprehensive C# Interview Preparation</w:t>
      </w:r>
    </w:p>
    <w:p>
      <w:pPr>
        <w:jc w:val="center"/>
      </w:pPr>
      <w:r>
        <w:t>200 Tricky Questions for Learners &amp; Corporate Freshers</w:t>
      </w:r>
    </w:p>
    <w:p>
      <w:pPr>
        <w:pStyle w:val="Heading1"/>
      </w:pPr>
      <w:r>
        <w:t>Module 1: Memory &amp; Value/Reference Types</w:t>
      </w:r>
    </w:p>
    <w:p>
      <w:pPr>
        <w:pStyle w:val="ListNumber"/>
      </w:pPr>
      <w:r>
        <w:t>1. If a struct contains a class object as a field, is that field stored on the stack or the heap?</w:t>
      </w:r>
    </w:p>
    <w:p>
      <w:pPr>
        <w:pStyle w:val="ListNumber"/>
      </w:pPr>
      <w:r>
        <w:t>2. Why is string a reference type but behaves like a value type in comparisons?</w:t>
      </w:r>
    </w:p>
    <w:p>
      <w:pPr>
        <w:pStyle w:val="ListNumber"/>
      </w:pPr>
      <w:r>
        <w:t>3. What happens internally when you add an int to an ArrayList (Boxing)?</w:t>
      </w:r>
    </w:p>
    <w:p>
      <w:pPr>
        <w:pStyle w:val="ListNumber"/>
      </w:pPr>
      <w:r>
        <w:t>4. Why would you use a readonly struct instead of a regular struct?</w:t>
      </w:r>
    </w:p>
    <w:p>
      <w:pPr>
        <w:pStyle w:val="ListNumber"/>
      </w:pPr>
      <w:r>
        <w:t>5. What is the purpose of ref long in a method return type (Ref Returns)?</w:t>
      </w:r>
    </w:p>
    <w:p>
      <w:pPr>
        <w:pStyle w:val="ListNumber"/>
      </w:pPr>
      <w:r>
        <w:t>6. When would you use stackalloc and what are its risks?</w:t>
      </w:r>
    </w:p>
    <w:p>
      <w:pPr>
        <w:pStyle w:val="ListNumber"/>
      </w:pPr>
      <w:r>
        <w:t>7. Does int? (Nullable int) occupy more memory than a standard int?</w:t>
      </w:r>
    </w:p>
    <w:p>
      <w:pPr>
        <w:pStyle w:val="ListNumber"/>
      </w:pPr>
      <w:r>
        <w:t>8. What is the result of default(MyStruct) vs default(MyClass)?</w:t>
      </w:r>
    </w:p>
    <w:p>
      <w:pPr>
        <w:pStyle w:val="ListNumber"/>
      </w:pPr>
      <w:r>
        <w:t>9. If I create two identical strings using 'new string(...)', will ReferenceEquals return true?</w:t>
      </w:r>
    </w:p>
    <w:p>
      <w:pPr>
        <w:pStyle w:val="ListNumber"/>
      </w:pPr>
      <w:r>
        <w:t>10. If you pass a class object by value and set it to null inside the method, does it affect the caller?</w:t>
      </w:r>
    </w:p>
    <w:p>
      <w:pPr>
        <w:pStyle w:val="Heading1"/>
      </w:pPr>
      <w:r>
        <w:t>Module 2: OOP Nuances &amp; Inheritance</w:t>
      </w:r>
    </w:p>
    <w:p>
      <w:pPr>
        <w:pStyle w:val="ListNumber"/>
      </w:pPr>
      <w:r>
        <w:t>11. What is the difference between 'new' (shadowing) and 'override'?</w:t>
      </w:r>
    </w:p>
    <w:p>
      <w:pPr>
        <w:pStyle w:val="ListNumber"/>
      </w:pPr>
      <w:r>
        <w:t>12. Can an interface have a constructor? Can an abstract class be instantiated via reflection?</w:t>
      </w:r>
    </w:p>
    <w:p>
      <w:pPr>
        <w:pStyle w:val="ListNumber"/>
      </w:pPr>
      <w:r>
        <w:t>13. Since C# 8.0, do you have to override interface methods that have a default body?</w:t>
      </w:r>
    </w:p>
    <w:p>
      <w:pPr>
        <w:pStyle w:val="ListNumber"/>
      </w:pPr>
      <w:r>
        <w:t>14. Does sealing a class provide any performance benefits?</w:t>
      </w:r>
    </w:p>
    <w:p>
      <w:pPr>
        <w:pStyle w:val="ListNumber"/>
      </w:pPr>
      <w:r>
        <w:t>15. How does C# handle a class implementing two interfaces with the same method signature?</w:t>
      </w:r>
    </w:p>
    <w:p>
      <w:pPr>
        <w:pStyle w:val="ListNumber"/>
      </w:pPr>
      <w:r>
        <w:t>16. When exactly is a static constructor called, and can it take parameters?</w:t>
      </w:r>
    </w:p>
    <w:p>
      <w:pPr>
        <w:pStyle w:val="ListNumber"/>
      </w:pPr>
      <w:r>
        <w:t>17. What is the visibility difference between 'protected internal' and 'private protected'?</w:t>
      </w:r>
    </w:p>
    <w:p>
      <w:pPr>
        <w:pStyle w:val="ListNumber"/>
      </w:pPr>
      <w:r>
        <w:t>18. Can you call a base.Method() from a derived class if that method is virtual?</w:t>
      </w:r>
    </w:p>
    <w:p>
      <w:pPr>
        <w:pStyle w:val="ListNumber"/>
      </w:pPr>
      <w:r>
        <w:t>19. What happens if a base class does not have a parameterless constructor?</w:t>
      </w:r>
    </w:p>
    <w:p>
      <w:pPr>
        <w:pStyle w:val="ListNumber"/>
      </w:pPr>
      <w:r>
        <w:t>20. Are object initializers atomic? (If one property throws, is the object created?)</w:t>
      </w:r>
    </w:p>
    <w:p>
      <w:pPr>
        <w:pStyle w:val="Heading1"/>
      </w:pPr>
      <w:r>
        <w:t>Module 3: Exception Handling &amp; Finalization</w:t>
      </w:r>
    </w:p>
    <w:p>
      <w:pPr>
        <w:pStyle w:val="ListNumber"/>
      </w:pPr>
      <w:r>
        <w:t>21. Is there any scenario where a finally block will NOT execute?</w:t>
      </w:r>
    </w:p>
    <w:p>
      <w:pPr>
        <w:pStyle w:val="ListNumber"/>
      </w:pPr>
      <w:r>
        <w:t>22. Why is 'throw ex;' considered bad practice compared to 'throw;'?</w:t>
      </w:r>
    </w:p>
    <w:p>
      <w:pPr>
        <w:pStyle w:val="ListNumber"/>
      </w:pPr>
      <w:r>
        <w:t>23. What is the benefit of using 'when' in a catch block (Exception Filters)?</w:t>
      </w:r>
    </w:p>
    <w:p>
      <w:pPr>
        <w:pStyle w:val="ListNumber"/>
      </w:pPr>
      <w:r>
        <w:t>24. What happens if the object inside a 'using' block is null?</w:t>
      </w:r>
    </w:p>
    <w:p>
      <w:pPr>
        <w:pStyle w:val="ListNumber"/>
      </w:pPr>
      <w:r>
        <w:t>25. If a class has a Finalizer (~ClassName), when exactly does it run?</w:t>
      </w:r>
    </w:p>
    <w:p>
      <w:pPr>
        <w:pStyle w:val="ListNumber"/>
      </w:pPr>
      <w:r>
        <w:t>26. Why do we call GC.SuppressFinalize inside the Dispose method?</w:t>
      </w:r>
    </w:p>
    <w:p>
      <w:pPr>
        <w:pStyle w:val="ListNumber"/>
      </w:pPr>
      <w:r>
        <w:t>27. Can an object be 'brought back to life' after the GC marks it for deletion (Resurrection)?</w:t>
      </w:r>
    </w:p>
    <w:p>
      <w:pPr>
        <w:pStyle w:val="ListNumber"/>
      </w:pPr>
      <w:r>
        <w:t>28. How do you retrieve the original stack trace if an exception is wrapped multiple times?</w:t>
      </w:r>
    </w:p>
    <w:p>
      <w:pPr>
        <w:pStyle w:val="ListNumber"/>
      </w:pPr>
      <w:r>
        <w:t>29. What are the three standard constructors every custom exception should implement?</w:t>
      </w:r>
    </w:p>
    <w:p>
      <w:pPr>
        <w:pStyle w:val="ListNumber"/>
      </w:pPr>
      <w:r>
        <w:t>30. What happens to an exception thrown inside a Task that isn't awaited?</w:t>
      </w:r>
    </w:p>
    <w:p>
      <w:pPr>
        <w:pStyle w:val="Heading1"/>
      </w:pPr>
      <w:r>
        <w:t>Module 4: Collections &amp; LINQ</w:t>
      </w:r>
    </w:p>
    <w:p>
      <w:pPr>
        <w:pStyle w:val="ListNumber"/>
      </w:pPr>
      <w:r>
        <w:t>31. Explain Deferred Execution in a LINQ query.</w:t>
      </w:r>
    </w:p>
    <w:p>
      <w:pPr>
        <w:pStyle w:val="ListNumber"/>
      </w:pPr>
      <w:r>
        <w:t>32. Why is IQueryable better for SQL databases than IEnumerable?</w:t>
      </w:r>
    </w:p>
    <w:p>
      <w:pPr>
        <w:pStyle w:val="ListNumber"/>
      </w:pPr>
      <w:r>
        <w:t>33. How does the state machine work behind 'yield return'?</w:t>
      </w:r>
    </w:p>
    <w:p>
      <w:pPr>
        <w:pStyle w:val="ListNumber"/>
      </w:pPr>
      <w:r>
        <w:t>34. What happens if you use a mutable class object as a Dictionary key and then change it?</w:t>
      </w:r>
    </w:p>
    <w:p>
      <w:pPr>
        <w:pStyle w:val="ListNumber"/>
      </w:pPr>
      <w:r>
        <w:t>35. By how much does a List&lt;T&gt; grow when it reaches capacity?</w:t>
      </w:r>
    </w:p>
    <w:p>
      <w:pPr>
        <w:pStyle w:val="ListNumber"/>
      </w:pPr>
      <w:r>
        <w:t>36. Difference between Array.Copy and Array.Clone (Shallow vs Deep)?</w:t>
      </w:r>
    </w:p>
    <w:p>
      <w:pPr>
        <w:pStyle w:val="ListNumber"/>
      </w:pPr>
      <w:r>
        <w:t>37. Explain a real-world scenario where SelectMany is mandatory over Select.</w:t>
      </w:r>
    </w:p>
    <w:p>
      <w:pPr>
        <w:pStyle w:val="ListNumber"/>
      </w:pPr>
      <w:r>
        <w:t>38. Which is faster: First() or Single()?</w:t>
      </w:r>
    </w:p>
    <w:p>
      <w:pPr>
        <w:pStyle w:val="ListNumber"/>
      </w:pPr>
      <w:r>
        <w:t>39. Why shouldn't you use manual 'lock' with a ConcurrentDictionary?</w:t>
      </w:r>
    </w:p>
    <w:p>
      <w:pPr>
        <w:pStyle w:val="ListNumber"/>
      </w:pPr>
      <w:r>
        <w:t>40. Does ReadOnlyCollection&lt;T&gt; prevent the modification of the objects inside the list?</w:t>
      </w:r>
    </w:p>
    <w:p>
      <w:pPr>
        <w:pStyle w:val="Heading1"/>
      </w:pPr>
      <w:r>
        <w:t>Module 5: Delegates, Events &amp; Lambdas</w:t>
      </w:r>
    </w:p>
    <w:p>
      <w:pPr>
        <w:pStyle w:val="ListNumber"/>
      </w:pPr>
      <w:r>
        <w:t>41. If a multicast delegate's first method throws an exception, do the rest execute?</w:t>
      </w:r>
    </w:p>
    <w:p>
      <w:pPr>
        <w:pStyle w:val="ListNumber"/>
      </w:pPr>
      <w:r>
        <w:t>42. Why can't you trigger an event from outside its defining class?</w:t>
      </w:r>
    </w:p>
    <w:p>
      <w:pPr>
        <w:pStyle w:val="ListNumber"/>
      </w:pPr>
      <w:r>
        <w:t>43. How can an event cause a memory leak?</w:t>
      </w:r>
    </w:p>
    <w:p>
      <w:pPr>
        <w:pStyle w:val="ListNumber"/>
      </w:pPr>
      <w:r>
        <w:t>44. Can an anonymous method access the 'ref' or 'out' parameters of the outer method?</w:t>
      </w:r>
    </w:p>
    <w:p>
      <w:pPr>
        <w:pStyle w:val="ListNumber"/>
      </w:pPr>
      <w:r>
        <w:t>45. How do you represent a method that takes no parameters and returns void using a built-in delegate?</w:t>
      </w:r>
    </w:p>
    <w:p>
      <w:pPr>
        <w:pStyle w:val="ListNumber"/>
      </w:pPr>
      <w:r>
        <w:t>46. What is a 'Closure' in the context of lambda expressions?</w:t>
      </w:r>
    </w:p>
    <w:p>
      <w:pPr>
        <w:pStyle w:val="ListNumber"/>
      </w:pPr>
      <w:r>
        <w:t>47. Is a Predicate&lt;T&gt; the same as a Func&lt;T, bool&gt;?</w:t>
      </w:r>
    </w:p>
    <w:p>
      <w:pPr>
        <w:pStyle w:val="ListNumber"/>
      </w:pPr>
      <w:r>
        <w:t>48. What is the purpose of custom 'add' and 'remove' accessors for an event?</w:t>
      </w:r>
    </w:p>
    <w:p>
      <w:pPr>
        <w:pStyle w:val="ListNumber"/>
      </w:pPr>
      <w:r>
        <w:t>49. Explain Contravariance in delegates.</w:t>
      </w:r>
    </w:p>
    <w:p>
      <w:pPr>
        <w:pStyle w:val="ListNumber"/>
      </w:pPr>
      <w:r>
        <w:t>50. Why is Task.Run preferred over 'new Thread()' for short background work?</w:t>
      </w:r>
    </w:p>
    <w:p>
      <w:pPr>
        <w:pStyle w:val="Heading1"/>
      </w:pPr>
      <w:r>
        <w:t>Module 6: Generics</w:t>
      </w:r>
    </w:p>
    <w:p>
      <w:pPr>
        <w:pStyle w:val="ListNumber"/>
      </w:pPr>
      <w:r>
        <w:t>51. Why can you assign IEnumerable&lt;string&gt; to IEnumerable&lt;object&gt; but not List&lt;string&gt; to List&lt;object&gt;?</w:t>
      </w:r>
    </w:p>
    <w:p>
      <w:pPr>
        <w:pStyle w:val="ListNumber"/>
      </w:pPr>
      <w:r>
        <w:t>52. Difference between 'where T : class' and 'where T : new()'?</w:t>
      </w:r>
    </w:p>
    <w:p>
      <w:pPr>
        <w:pStyle w:val="ListNumber"/>
      </w:pPr>
      <w:r>
        <w:t>53. Does the 'new()' constraint allow calling constructors with parameters?</w:t>
      </w:r>
    </w:p>
    <w:p>
      <w:pPr>
        <w:pStyle w:val="ListNumber"/>
      </w:pPr>
      <w:r>
        <w:t>54. Do different generic versions (MyList&lt;int&gt; vs MyList&lt;string&gt;) share static fields?</w:t>
      </w:r>
    </w:p>
    <w:p>
      <w:pPr>
        <w:pStyle w:val="ListNumber"/>
      </w:pPr>
      <w:r>
        <w:t>55. Can a generic type have both a struct and a class constraint?</w:t>
      </w:r>
    </w:p>
    <w:p>
      <w:pPr>
        <w:pStyle w:val="ListNumber"/>
      </w:pPr>
      <w:r>
        <w:t>56. Does C# support template specialization like C++?</w:t>
      </w:r>
    </w:p>
    <w:p>
      <w:pPr>
        <w:pStyle w:val="ListNumber"/>
      </w:pPr>
      <w:r>
        <w:t>57. What does the 'unmanaged' constraint guarantee?</w:t>
      </w:r>
    </w:p>
    <w:p>
      <w:pPr>
        <w:pStyle w:val="ListNumber"/>
      </w:pPr>
      <w:r>
        <w:t>58. How does the JIT compiler avoid boxing for List&lt;int&gt;?</w:t>
      </w:r>
    </w:p>
    <w:p>
      <w:pPr>
        <w:pStyle w:val="ListNumber"/>
      </w:pPr>
      <w:r>
        <w:t>59. Why does 'object[] obj = new string[10]' throw at runtime if you add an int?</w:t>
      </w:r>
    </w:p>
    <w:p>
      <w:pPr>
        <w:pStyle w:val="ListNumber"/>
      </w:pPr>
      <w:r>
        <w:t>60. Why prefer EqualityComparer&lt;T&gt;.Default over obj.Equals() in generics?</w:t>
      </w:r>
    </w:p>
    <w:p>
      <w:pPr>
        <w:pStyle w:val="Heading1"/>
      </w:pPr>
      <w:r>
        <w:t>Module 7: Asynchronous Programming</w:t>
      </w:r>
    </w:p>
    <w:p>
      <w:pPr>
        <w:pStyle w:val="ListNumber"/>
      </w:pPr>
      <w:r>
        <w:t>61. Why does calling .Result in a UI/ASP.NET context often cause a deadlock?</w:t>
      </w:r>
    </w:p>
    <w:p>
      <w:pPr>
        <w:pStyle w:val="ListNumber"/>
      </w:pPr>
      <w:r>
        <w:t>62. When should you return ValueTask&lt;T&gt; instead of Task&lt;T&gt;?</w:t>
      </w:r>
    </w:p>
    <w:p>
      <w:pPr>
        <w:pStyle w:val="ListNumber"/>
      </w:pPr>
      <w:r>
        <w:t>63. Why is 'async void' dangerous except for event handlers?</w:t>
      </w:r>
    </w:p>
    <w:p>
      <w:pPr>
        <w:pStyle w:val="ListNumber"/>
      </w:pPr>
      <w:r>
        <w:t>64. What happens to local variables when hitting an 'await' keyword?</w:t>
      </w:r>
    </w:p>
    <w:p>
      <w:pPr>
        <w:pStyle w:val="ListNumber"/>
      </w:pPr>
      <w:r>
        <w:t>65. What is the purpose of ConfigureAwait(false)?</w:t>
      </w:r>
    </w:p>
    <w:p>
      <w:pPr>
        <w:pStyle w:val="ListNumber"/>
      </w:pPr>
      <w:r>
        <w:t>66. Task.WhenAll vs. Task.WaitAll: One is async, one is sync. Which is which?</w:t>
      </w:r>
    </w:p>
    <w:p>
      <w:pPr>
        <w:pStyle w:val="ListNumber"/>
      </w:pPr>
      <w:r>
        <w:t>67. Is there a Task.Stop()? How do you properly cancel a Task?</w:t>
      </w:r>
    </w:p>
    <w:p>
      <w:pPr>
        <w:pStyle w:val="ListNumber"/>
      </w:pPr>
      <w:r>
        <w:t>68. Can you have an async constructor?</w:t>
      </w:r>
    </w:p>
    <w:p>
      <w:pPr>
        <w:pStyle w:val="ListNumber"/>
      </w:pPr>
      <w:r>
        <w:t>69. If an exception is thrown before the first 'await', where is it caught?</w:t>
      </w:r>
    </w:p>
    <w:p>
      <w:pPr>
        <w:pStyle w:val="ListNumber"/>
      </w:pPr>
      <w:r>
        <w:t>70. How does async/await prevent Thread Pool Starvation?</w:t>
      </w:r>
    </w:p>
    <w:p>
      <w:pPr>
        <w:pStyle w:val="Heading1"/>
      </w:pPr>
      <w:r>
        <w:t>Module 8: Reflection &amp; Dynamic</w:t>
      </w:r>
    </w:p>
    <w:p>
      <w:pPr>
        <w:pStyle w:val="ListNumber"/>
      </w:pPr>
      <w:r>
        <w:t>71. Why is reflection considered slow and how can you speed it up?</w:t>
      </w:r>
    </w:p>
    <w:p>
      <w:pPr>
        <w:pStyle w:val="ListNumber"/>
      </w:pPr>
      <w:r>
        <w:t>72. Do attributes 'do' anything without a consumer reading them?</w:t>
      </w:r>
    </w:p>
    <w:p>
      <w:pPr>
        <w:pStyle w:val="ListNumber"/>
      </w:pPr>
      <w:r>
        <w:t>73. What happens to a [Conditional('DEBUG')] method in a Release build?</w:t>
      </w:r>
    </w:p>
    <w:p>
      <w:pPr>
        <w:pStyle w:val="ListNumber"/>
      </w:pPr>
      <w:r>
        <w:t>74. Difference between typeof(MyClass) and myObj.GetType()?</w:t>
      </w:r>
    </w:p>
    <w:p>
      <w:pPr>
        <w:pStyle w:val="ListNumber"/>
      </w:pPr>
      <w:r>
        <w:t>75. Can reflection change a 'private readonly' field?</w:t>
      </w:r>
    </w:p>
    <w:p>
      <w:pPr>
        <w:pStyle w:val="ListNumber"/>
      </w:pPr>
      <w:r>
        <w:t>76. How does 'dynamic' differ from 'object' and 'var'?</w:t>
      </w:r>
    </w:p>
    <w:p>
      <w:pPr>
        <w:pStyle w:val="ListNumber"/>
      </w:pPr>
      <w:r>
        <w:t>77. What is the Role of the Dynamic Language Runtime (DLR)?</w:t>
      </w:r>
    </w:p>
    <w:p>
      <w:pPr>
        <w:pStyle w:val="ListNumber"/>
      </w:pPr>
      <w:r>
        <w:t>78. Difference between Assembly.Load and Assembly.LoadFrom?</w:t>
      </w:r>
    </w:p>
    <w:p>
      <w:pPr>
        <w:pStyle w:val="ListNumber"/>
      </w:pPr>
      <w:r>
        <w:t>79. When would you use an ExpandoObject over a Dictionary?</w:t>
      </w:r>
    </w:p>
    <w:p>
      <w:pPr>
        <w:pStyle w:val="ListNumber"/>
      </w:pPr>
      <w:r>
        <w:t>80. Name a scenario where Reflection is mandatory in modern .NET.</w:t>
      </w:r>
    </w:p>
    <w:p>
      <w:pPr>
        <w:pStyle w:val="Heading1"/>
      </w:pPr>
      <w:r>
        <w:t>Module 9: Advanced Syntax &amp; Patterns</w:t>
      </w:r>
    </w:p>
    <w:p>
      <w:pPr>
        <w:pStyle w:val="ListNumber"/>
      </w:pPr>
      <w:r>
        <w:t>81. Difference between 'obj is MyClass' and 'obj as MyClass != null'?</w:t>
      </w:r>
    </w:p>
    <w:p>
      <w:pPr>
        <w:pStyle w:val="ListNumber"/>
      </w:pPr>
      <w:r>
        <w:t>82. How do Switch Expressions differ from Switch Statements?</w:t>
      </w:r>
    </w:p>
    <w:p>
      <w:pPr>
        <w:pStyle w:val="ListNumber"/>
      </w:pPr>
      <w:r>
        <w:t>83. What is the purpose of the discard (_) symbol?</w:t>
      </w:r>
    </w:p>
    <w:p>
      <w:pPr>
        <w:pStyle w:val="ListNumber"/>
      </w:pPr>
      <w:r>
        <w:t>84. What does the ??= operator do?</w:t>
      </w:r>
    </w:p>
    <w:p>
      <w:pPr>
        <w:pStyle w:val="ListNumber"/>
      </w:pPr>
      <w:r>
        <w:t>85. In myArray[1..^1], what does the ^ represent?</w:t>
      </w:r>
    </w:p>
    <w:p>
      <w:pPr>
        <w:pStyle w:val="ListNumber"/>
      </w:pPr>
      <w:r>
        <w:t>86. How do you use Property Patterns to check for null and a value in one line?</w:t>
      </w:r>
    </w:p>
    <w:p>
      <w:pPr>
        <w:pStyle w:val="ListNumber"/>
      </w:pPr>
      <w:r>
        <w:t>87. Why are Records preferred for DTOs?</w:t>
      </w:r>
    </w:p>
    <w:p>
      <w:pPr>
        <w:pStyle w:val="ListNumber"/>
      </w:pPr>
      <w:r>
        <w:t>88. Difference between 'private set;' and 'init;'?</w:t>
      </w:r>
    </w:p>
    <w:p>
      <w:pPr>
        <w:pStyle w:val="ListNumber"/>
      </w:pPr>
      <w:r>
        <w:t>89. Why use a Local Function over a private method?</w:t>
      </w:r>
    </w:p>
    <w:p>
      <w:pPr>
        <w:pStyle w:val="ListNumber"/>
      </w:pPr>
      <w:r>
        <w:t>90. How do you include a literal '{' in an interpolated string?</w:t>
      </w:r>
    </w:p>
    <w:p>
      <w:pPr>
        <w:pStyle w:val="Heading1"/>
      </w:pPr>
      <w:r>
        <w:t>Module 10: Memory Management</w:t>
      </w:r>
    </w:p>
    <w:p>
      <w:pPr>
        <w:pStyle w:val="ListNumber"/>
      </w:pPr>
      <w:r>
        <w:t>91. At what size does an object move to the Large Object Heap (LOH)?</w:t>
      </w:r>
    </w:p>
    <w:p>
      <w:pPr>
        <w:pStyle w:val="ListNumber"/>
      </w:pPr>
      <w:r>
        <w:t>92. When would you use a WeakReference&lt;T&gt;?</w:t>
      </w:r>
    </w:p>
    <w:p>
      <w:pPr>
        <w:pStyle w:val="ListNumber"/>
      </w:pPr>
      <w:r>
        <w:t>93. Explain GC Generations 0, 1, and 2.</w:t>
      </w:r>
    </w:p>
    <w:p>
      <w:pPr>
        <w:pStyle w:val="ListNumber"/>
      </w:pPr>
      <w:r>
        <w:t>94. What does the 'fixed' keyword do?</w:t>
      </w:r>
    </w:p>
    <w:p>
      <w:pPr>
        <w:pStyle w:val="ListNumber"/>
      </w:pPr>
      <w:r>
        <w:t>95. Why is Span&lt;T&gt; considered high-performance?</w:t>
      </w:r>
    </w:p>
    <w:p>
      <w:pPr>
        <w:pStyle w:val="ListNumber"/>
      </w:pPr>
      <w:r>
        <w:t>96. How do you call a function from a C++ DLL (P/Invoke)?</w:t>
      </w:r>
    </w:p>
    <w:p>
      <w:pPr>
        <w:pStyle w:val="ListNumber"/>
      </w:pPr>
      <w:r>
        <w:t>97. Why is SafeHandle better than a finalizer for unmanaged resources?</w:t>
      </w:r>
    </w:p>
    <w:p>
      <w:pPr>
        <w:pStyle w:val="ListNumber"/>
      </w:pPr>
      <w:r>
        <w:t>98. Can you have a memory leak in C#? Give an example.</w:t>
      </w:r>
    </w:p>
    <w:p>
      <w:pPr>
        <w:pStyle w:val="ListNumber"/>
      </w:pPr>
      <w:r>
        <w:t>99. Are string literals cleaned up by the GC immediately?</w:t>
      </w:r>
    </w:p>
    <w:p>
      <w:pPr>
        <w:pStyle w:val="ListNumber"/>
      </w:pPr>
      <w:r>
        <w:t>100. Difference between 'using var' and a 'using' block?</w:t>
      </w:r>
    </w:p>
    <w:p>
      <w:pPr>
        <w:pStyle w:val="Heading1"/>
      </w:pPr>
      <w:r>
        <w:t>Module 11: Dependency Injection</w:t>
      </w:r>
    </w:p>
    <w:p>
      <w:pPr>
        <w:pStyle w:val="ListNumber"/>
      </w:pPr>
      <w:r>
        <w:t>101. Injecting a Scoped service into a Singleton - what is the risk?</w:t>
      </w:r>
    </w:p>
    <w:p>
      <w:pPr>
        <w:pStyle w:val="ListNumber"/>
      </w:pPr>
      <w:r>
        <w:t>102. Difference between Dependency Inversion and DI?</w:t>
      </w:r>
    </w:p>
    <w:p>
      <w:pPr>
        <w:pStyle w:val="ListNumber"/>
      </w:pPr>
      <w:r>
        <w:t>103. Which implementation is injected if you register an interface twice?</w:t>
      </w:r>
    </w:p>
    <w:p>
      <w:pPr>
        <w:pStyle w:val="ListNumber"/>
      </w:pPr>
      <w:r>
        <w:t>104. Why is the Service Locator pattern considered an anti-pattern?</w:t>
      </w:r>
    </w:p>
    <w:p>
      <w:pPr>
        <w:pStyle w:val="ListNumber"/>
      </w:pPr>
      <w:r>
        <w:t>105. Does the DI container always call .Dispose()?</w:t>
      </w:r>
    </w:p>
    <w:p>
      <w:pPr>
        <w:pStyle w:val="ListNumber"/>
      </w:pPr>
      <w:r>
        <w:t>106. Why can't DI inject into static classes?</w:t>
      </w:r>
    </w:p>
    <w:p>
      <w:pPr>
        <w:pStyle w:val="ListNumber"/>
      </w:pPr>
      <w:r>
        <w:t>107. How do you perform Action Injection in a Controller?</w:t>
      </w:r>
    </w:p>
    <w:p>
      <w:pPr>
        <w:pStyle w:val="ListNumber"/>
      </w:pPr>
      <w:r>
        <w:t>108. Difference between AddSingleton and TryAddSingleton?</w:t>
      </w:r>
    </w:p>
    <w:p>
      <w:pPr>
        <w:pStyle w:val="ListNumber"/>
      </w:pPr>
      <w:r>
        <w:t>109. Why avoid Scoped services in a Middleware constructor?</w:t>
      </w:r>
    </w:p>
    <w:p>
      <w:pPr>
        <w:pStyle w:val="ListNumber"/>
      </w:pPr>
      <w:r>
        <w:t>110. How do you register a service that needs a runtime parameter?</w:t>
      </w:r>
    </w:p>
    <w:p>
      <w:pPr>
        <w:pStyle w:val="Heading1"/>
      </w:pPr>
      <w:r>
        <w:t>Module 12: Middleware &amp; Pipeline</w:t>
      </w:r>
    </w:p>
    <w:p>
      <w:pPr>
        <w:pStyle w:val="ListNumber"/>
      </w:pPr>
      <w:r>
        <w:t>111. What happens to code in Middleware A that is after the next() call?</w:t>
      </w:r>
    </w:p>
    <w:p>
      <w:pPr>
        <w:pStyle w:val="ListNumber"/>
      </w:pPr>
      <w:r>
        <w:t>112. When would you use app.Map() instead of app.Use()?</w:t>
      </w:r>
    </w:p>
    <w:p>
      <w:pPr>
        <w:pStyle w:val="ListNumber"/>
      </w:pPr>
      <w:r>
        <w:t>113. How does Middleware short-circuit the pipeline?</w:t>
      </w:r>
    </w:p>
    <w:p>
      <w:pPr>
        <w:pStyle w:val="ListNumber"/>
      </w:pPr>
      <w:r>
        <w:t>114. Is HttpContext thread-safe?</w:t>
      </w:r>
    </w:p>
    <w:p>
      <w:pPr>
        <w:pStyle w:val="ListNumber"/>
      </w:pPr>
      <w:r>
        <w:t>115. How to write an inline middleware in Program.cs?</w:t>
      </w:r>
    </w:p>
    <w:p>
      <w:pPr>
        <w:pStyle w:val="ListNumber"/>
      </w:pPr>
      <w:r>
        <w:t>116. Why is Exception Middleware placed first?</w:t>
      </w:r>
    </w:p>
    <w:p>
      <w:pPr>
        <w:pStyle w:val="ListNumber"/>
      </w:pPr>
      <w:r>
        <w:t>117. Conventional vs. Attribute Routing?</w:t>
      </w:r>
    </w:p>
    <w:p>
      <w:pPr>
        <w:pStyle w:val="ListNumber"/>
      </w:pPr>
      <w:r>
        <w:t>118. ActionFilter vs. Middleware - when to use which?</w:t>
      </w:r>
    </w:p>
    <w:p>
      <w:pPr>
        <w:pStyle w:val="ListNumber"/>
      </w:pPr>
      <w:r>
        <w:t>119. Purpose of UseRouting vs UseEndpoints?</w:t>
      </w:r>
    </w:p>
    <w:p>
      <w:pPr>
        <w:pStyle w:val="ListNumber"/>
      </w:pPr>
      <w:r>
        <w:t>120. What is the 'Generic Host' in .NET?</w:t>
      </w:r>
    </w:p>
    <w:p>
      <w:pPr>
        <w:pStyle w:val="Heading1"/>
      </w:pPr>
      <w:r>
        <w:t>Module 13: Entity Framework Core</w:t>
      </w:r>
    </w:p>
    <w:p>
      <w:pPr>
        <w:pStyle w:val="ListNumber"/>
      </w:pPr>
      <w:r>
        <w:t>121. Why use .AsNoTracking()?</w:t>
      </w:r>
    </w:p>
    <w:p>
      <w:pPr>
        <w:pStyle w:val="ListNumber"/>
      </w:pPr>
      <w:r>
        <w:t>122. How to fix the N+1 Query Problem?</w:t>
      </w:r>
    </w:p>
    <w:p>
      <w:pPr>
        <w:pStyle w:val="ListNumber"/>
      </w:pPr>
      <w:r>
        <w:t>123. Why is Lazy Loading disabled by default?</w:t>
      </w:r>
    </w:p>
    <w:p>
      <w:pPr>
        <w:pStyle w:val="ListNumber"/>
      </w:pPr>
      <w:r>
        <w:t>124. What are Shadow Properties?</w:t>
      </w:r>
    </w:p>
    <w:p>
      <w:pPr>
        <w:pStyle w:val="ListNumber"/>
      </w:pPr>
      <w:r>
        <w:t>125. What happens if you delete a Migration file but the DB is already updated?</w:t>
      </w:r>
    </w:p>
    <w:p>
      <w:pPr>
        <w:pStyle w:val="ListNumber"/>
      </w:pPr>
      <w:r>
        <w:t>126. Can DbContext be shared across threads?</w:t>
      </w:r>
    </w:p>
    <w:p>
      <w:pPr>
        <w:pStyle w:val="ListNumber"/>
      </w:pPr>
      <w:r>
        <w:t>127. How does EF Core handle Optimistic Concurrency?</w:t>
      </w:r>
    </w:p>
    <w:p>
      <w:pPr>
        <w:pStyle w:val="ListNumber"/>
      </w:pPr>
      <w:r>
        <w:t>128. Can EF execute a stored procedure for a non-entity type?</w:t>
      </w:r>
    </w:p>
    <w:p>
      <w:pPr>
        <w:pStyle w:val="ListNumber"/>
      </w:pPr>
      <w:r>
        <w:t>129. How does EF populate private fields?</w:t>
      </w:r>
    </w:p>
    <w:p>
      <w:pPr>
        <w:pStyle w:val="ListNumber"/>
      </w:pPr>
      <w:r>
        <w:t>130. How to implement Soft Delete globally?</w:t>
      </w:r>
    </w:p>
    <w:p>
      <w:pPr>
        <w:pStyle w:val="Heading1"/>
      </w:pPr>
      <w:r>
        <w:t>Module 14: Configuration</w:t>
      </w:r>
    </w:p>
    <w:p>
      <w:pPr>
        <w:pStyle w:val="ListNumber"/>
      </w:pPr>
      <w:r>
        <w:t>131. IOptions vs IOptionsSnapshot for hot reloading?</w:t>
      </w:r>
    </w:p>
    <w:p>
      <w:pPr>
        <w:pStyle w:val="ListNumber"/>
      </w:pPr>
      <w:r>
        <w:t>132. Why not store API keys in appsettings.json?</w:t>
      </w:r>
    </w:p>
    <w:p>
      <w:pPr>
        <w:pStyle w:val="ListNumber"/>
      </w:pPr>
      <w:r>
        <w:t>133. How does an Environment Variable override JSON in Docker?</w:t>
      </w:r>
    </w:p>
    <w:p>
      <w:pPr>
        <w:pStyle w:val="ListNumber"/>
      </w:pPr>
      <w:r>
        <w:t>134. Where are User Secrets stored physically?</w:t>
      </w:r>
    </w:p>
    <w:p>
      <w:pPr>
        <w:pStyle w:val="ListNumber"/>
      </w:pPr>
      <w:r>
        <w:t>135. Difference between Get&lt;T&gt;() and Bind()?</w:t>
      </w:r>
    </w:p>
    <w:p>
      <w:pPr>
        <w:pStyle w:val="Heading1"/>
      </w:pPr>
      <w:r>
        <w:t>Module 15: Architecture &amp; Patterns</w:t>
      </w:r>
    </w:p>
    <w:p>
      <w:pPr>
        <w:pStyle w:val="ListNumber"/>
      </w:pPr>
      <w:r>
        <w:t>136. Does the Repository Pattern still make sense with EF Core?</w:t>
      </w:r>
    </w:p>
    <w:p>
      <w:pPr>
        <w:pStyle w:val="ListNumber"/>
      </w:pPr>
      <w:r>
        <w:t>137. How is SaveChanges() a Unit of Work?</w:t>
      </w:r>
    </w:p>
    <w:p>
      <w:pPr>
        <w:pStyle w:val="ListNumber"/>
      </w:pPr>
      <w:r>
        <w:t>138. Why not return Entities directly to the client?</w:t>
      </w:r>
    </w:p>
    <w:p>
      <w:pPr>
        <w:pStyle w:val="ListNumber"/>
      </w:pPr>
      <w:r>
        <w:t>139. Fluent Validation vs Data Annotations?</w:t>
      </w:r>
    </w:p>
    <w:p>
      <w:pPr>
        <w:pStyle w:val="ListNumber"/>
      </w:pPr>
      <w:r>
        <w:t>140. Core benefit of CQRS?</w:t>
      </w:r>
    </w:p>
    <w:p>
      <w:pPr>
        <w:pStyle w:val="ListNumber"/>
      </w:pPr>
      <w:r>
        <w:t>141. How to implement an Address as a Value Object?</w:t>
      </w:r>
    </w:p>
    <w:p>
      <w:pPr>
        <w:pStyle w:val="ListNumber"/>
      </w:pPr>
      <w:r>
        <w:t>142. What problem does AutoMapper solve?</w:t>
      </w:r>
    </w:p>
    <w:p>
      <w:pPr>
        <w:pStyle w:val="ListNumber"/>
      </w:pPr>
      <w:r>
        <w:t>143. Why make all classes 'sealed' by default?</w:t>
      </w:r>
    </w:p>
    <w:p>
      <w:pPr>
        <w:pStyle w:val="ListNumber"/>
      </w:pPr>
      <w:r>
        <w:t>144. Give an example of Composition over Inheritance in C#.</w:t>
      </w:r>
    </w:p>
    <w:p>
      <w:pPr>
        <w:pStyle w:val="ListNumber"/>
      </w:pPr>
      <w:r>
        <w:t>145. Using DI to implement the Strategy Pattern at runtime.</w:t>
      </w:r>
    </w:p>
    <w:p>
      <w:pPr>
        <w:pStyle w:val="Heading1"/>
      </w:pPr>
      <w:r>
        <w:t>Module 16: Security</w:t>
      </w:r>
    </w:p>
    <w:p>
      <w:pPr>
        <w:pStyle w:val="ListNumber"/>
      </w:pPr>
      <w:r>
        <w:t>146. Does EF Core prevent all SQL Injection?</w:t>
      </w:r>
    </w:p>
    <w:p>
      <w:pPr>
        <w:pStyle w:val="ListNumber"/>
      </w:pPr>
      <w:r>
        <w:t>147. What does [ValidateAntiForgeryToken] protect against?</w:t>
      </w:r>
    </w:p>
    <w:p>
      <w:pPr>
        <w:pStyle w:val="ListNumber"/>
      </w:pPr>
      <w:r>
        <w:t>148. Is SecureString still recommended in .NET Core?</w:t>
      </w:r>
    </w:p>
    <w:p>
      <w:pPr>
        <w:pStyle w:val="ListNumber"/>
      </w:pPr>
      <w:r>
        <w:t>149. Why use BenchmarkDotNet instead of Stopwatch?</w:t>
      </w:r>
    </w:p>
    <w:p>
      <w:pPr>
        <w:pStyle w:val="ListNumber"/>
      </w:pPr>
      <w:r>
        <w:t>150. Span vs Substring for memory efficiency?</w:t>
      </w:r>
    </w:p>
    <w:p>
      <w:pPr>
        <w:pStyle w:val="Heading1"/>
      </w:pPr>
      <w:r>
        <w:t>Module 17: Testing</w:t>
      </w:r>
    </w:p>
    <w:p>
      <w:pPr>
        <w:pStyle w:val="ListNumber"/>
      </w:pPr>
      <w:r>
        <w:t>151. Is an InMemory DB test a Unit Test?</w:t>
      </w:r>
    </w:p>
    <w:p>
      <w:pPr>
        <w:pStyle w:val="ListNumber"/>
      </w:pPr>
      <w:r>
        <w:t>152. Why mock Interfaces instead of Classes?</w:t>
      </w:r>
    </w:p>
    <w:p>
      <w:pPr>
        <w:pStyle w:val="ListNumber"/>
      </w:pPr>
      <w:r>
        <w:t>153. Moq: Setup vs. Verify?</w:t>
      </w:r>
    </w:p>
    <w:p>
      <w:pPr>
        <w:pStyle w:val="ListNumber"/>
      </w:pPr>
      <w:r>
        <w:t>154. Should you test private methods?</w:t>
      </w:r>
    </w:p>
    <w:p>
      <w:pPr>
        <w:pStyle w:val="ListNumber"/>
      </w:pPr>
      <w:r>
        <w:t>155. Red-Green-Refactor cycle explained.</w:t>
      </w:r>
    </w:p>
    <w:p>
      <w:pPr>
        <w:pStyle w:val="ListNumber"/>
      </w:pPr>
      <w:r>
        <w:t>156. xUnit: [Fact] vs [Theory]?</w:t>
      </w:r>
    </w:p>
    <w:p>
      <w:pPr>
        <w:pStyle w:val="ListNumber"/>
      </w:pPr>
      <w:r>
        <w:t>157. How to mock static methods?</w:t>
      </w:r>
    </w:p>
    <w:p>
      <w:pPr>
        <w:pStyle w:val="ListNumber"/>
      </w:pPr>
      <w:r>
        <w:t>158. Testing a class with many dependencies effectively.</w:t>
      </w:r>
    </w:p>
    <w:p>
      <w:pPr>
        <w:pStyle w:val="ListNumber"/>
      </w:pPr>
      <w:r>
        <w:t>159. How to verify a method throws a specific exception?</w:t>
      </w:r>
    </w:p>
    <w:p>
      <w:pPr>
        <w:pStyle w:val="ListNumber"/>
      </w:pPr>
      <w:r>
        <w:t>160. Is 100% code coverage a valid goal?</w:t>
      </w:r>
    </w:p>
    <w:p>
      <w:pPr>
        <w:pStyle w:val="Heading1"/>
      </w:pPr>
      <w:r>
        <w:t>Module 18: Microservices</w:t>
      </w:r>
    </w:p>
    <w:p>
      <w:pPr>
        <w:pStyle w:val="ListNumber"/>
      </w:pPr>
      <w:r>
        <w:t>161. What is a Network Partition?</w:t>
      </w:r>
    </w:p>
    <w:p>
      <w:pPr>
        <w:pStyle w:val="ListNumber"/>
      </w:pPr>
      <w:r>
        <w:t>162. Purpose of an API Gateway like Ocelot?</w:t>
      </w:r>
    </w:p>
    <w:p>
      <w:pPr>
        <w:pStyle w:val="ListNumber"/>
      </w:pPr>
      <w:r>
        <w:t>163. Why must PUT/DELETE be idempotent?</w:t>
      </w:r>
    </w:p>
    <w:p>
      <w:pPr>
        <w:pStyle w:val="ListNumber"/>
      </w:pPr>
      <w:r>
        <w:t>164. How does Polly help with Circuit Breaker patterns?</w:t>
      </w:r>
    </w:p>
    <w:p>
      <w:pPr>
        <w:pStyle w:val="ListNumber"/>
      </w:pPr>
      <w:r>
        <w:t>165. Consul/Eureka role in Service Discovery?</w:t>
      </w:r>
    </w:p>
    <w:p>
      <w:pPr>
        <w:pStyle w:val="ListNumber"/>
      </w:pPr>
      <w:r>
        <w:t>166. Eventual Consistency: Design or Bug?</w:t>
      </w:r>
    </w:p>
    <w:p>
      <w:pPr>
        <w:pStyle w:val="ListNumber"/>
      </w:pPr>
      <w:r>
        <w:t>167. Why use a Message Broker over direct HTTP?</w:t>
      </w:r>
    </w:p>
    <w:p>
      <w:pPr>
        <w:pStyle w:val="ListNumber"/>
      </w:pPr>
      <w:r>
        <w:t>168. Managing transactions with the Saga Pattern.</w:t>
      </w:r>
    </w:p>
    <w:p>
      <w:pPr>
        <w:pStyle w:val="ListNumber"/>
      </w:pPr>
      <w:r>
        <w:t>169. Purpose of the /health endpoint?</w:t>
      </w:r>
    </w:p>
    <w:p>
      <w:pPr>
        <w:pStyle w:val="ListNumber"/>
      </w:pPr>
      <w:r>
        <w:t>170. Why use Multi-stage builds in Docker?</w:t>
      </w:r>
    </w:p>
    <w:p>
      <w:pPr>
        <w:pStyle w:val="Heading1"/>
      </w:pPr>
      <w:r>
        <w:t>Module 19: Identity &amp; JWT</w:t>
      </w:r>
    </w:p>
    <w:p>
      <w:pPr>
        <w:pStyle w:val="ListNumber"/>
      </w:pPr>
      <w:r>
        <w:t>171. Authentication vs Authorization.</w:t>
      </w:r>
    </w:p>
    <w:p>
      <w:pPr>
        <w:pStyle w:val="ListNumber"/>
      </w:pPr>
      <w:r>
        <w:t>172. The 3 parts of a JWT.</w:t>
      </w:r>
    </w:p>
    <w:p>
      <w:pPr>
        <w:pStyle w:val="ListNumber"/>
      </w:pPr>
      <w:r>
        <w:t>173. Why use Refresh Tokens?</w:t>
      </w:r>
    </w:p>
    <w:p>
      <w:pPr>
        <w:pStyle w:val="ListNumber"/>
      </w:pPr>
      <w:r>
        <w:t>174. Claims vs Roles.</w:t>
      </w:r>
    </w:p>
    <w:p>
      <w:pPr>
        <w:pStyle w:val="ListNumber"/>
      </w:pPr>
      <w:r>
        <w:t>175. Why put HTTPS redirection early in the pipeline?</w:t>
      </w:r>
    </w:p>
    <w:p>
      <w:pPr>
        <w:pStyle w:val="ListNumber"/>
      </w:pPr>
      <w:r>
        <w:t>176. Why does a Browser block Cross-Origin calls (CORS)?</w:t>
      </w:r>
    </w:p>
    <w:p>
      <w:pPr>
        <w:pStyle w:val="ListNumber"/>
      </w:pPr>
      <w:r>
        <w:t>177. Hashing vs Encryption for passwords.</w:t>
      </w:r>
    </w:p>
    <w:p>
      <w:pPr>
        <w:pStyle w:val="ListNumber"/>
      </w:pPr>
      <w:r>
        <w:t>178. OAuth2 vs OpenID Connect.</w:t>
      </w:r>
    </w:p>
    <w:p>
      <w:pPr>
        <w:pStyle w:val="ListNumber"/>
      </w:pPr>
      <w:r>
        <w:t>179. Role of Data Protection API.</w:t>
      </w:r>
    </w:p>
    <w:p>
      <w:pPr>
        <w:pStyle w:val="ListNumber"/>
      </w:pPr>
      <w:r>
        <w:t>180. Environment Variables vs Hardcoding for secrets.</w:t>
      </w:r>
    </w:p>
    <w:p>
      <w:pPr>
        <w:pStyle w:val="Heading1"/>
      </w:pPr>
      <w:r>
        <w:t>Module 20: Troubleshooting</w:t>
      </w:r>
    </w:p>
    <w:p>
      <w:pPr>
        <w:pStyle w:val="ListNumber"/>
      </w:pPr>
      <w:r>
        <w:t>181. Benefits of Structured Logging (Serilog).</w:t>
      </w:r>
    </w:p>
    <w:p>
      <w:pPr>
        <w:pStyle w:val="ListNumber"/>
      </w:pPr>
      <w:r>
        <w:t>182. LogInformation vs LogDebug.</w:t>
      </w:r>
    </w:p>
    <w:p>
      <w:pPr>
        <w:pStyle w:val="ListNumber"/>
      </w:pPr>
      <w:r>
        <w:t>183. How to analyze a 4GB memory dump?</w:t>
      </w:r>
    </w:p>
    <w:p>
      <w:pPr>
        <w:pStyle w:val="ListNumber"/>
      </w:pPr>
      <w:r>
        <w:t>184. Explaining the 'Cold Start' problem.</w:t>
      </w:r>
    </w:p>
    <w:p>
      <w:pPr>
        <w:pStyle w:val="ListNumber"/>
      </w:pPr>
      <w:r>
        <w:t>185. How to detect a deadlock in code.</w:t>
      </w:r>
    </w:p>
    <w:p>
      <w:pPr>
        <w:pStyle w:val="ListNumber"/>
      </w:pPr>
      <w:r>
        <w:t>186. What is Telemetry in App Insights?</w:t>
      </w:r>
    </w:p>
    <w:p>
      <w:pPr>
        <w:pStyle w:val="ListNumber"/>
      </w:pPr>
      <w:r>
        <w:t>187. Logging Request/Response bodies via Middleware.</w:t>
      </w:r>
    </w:p>
    <w:p>
      <w:pPr>
        <w:pStyle w:val="ListNumber"/>
      </w:pPr>
      <w:r>
        <w:t>188. Release vs Debug stack traces.</w:t>
      </w:r>
    </w:p>
    <w:p>
      <w:pPr>
        <w:pStyle w:val="ListNumber"/>
      </w:pPr>
      <w:r>
        <w:t>189. Monitoring CPU usage from within C#.</w:t>
      </w:r>
    </w:p>
    <w:p>
      <w:pPr>
        <w:pStyle w:val="ListNumber"/>
      </w:pPr>
      <w:r>
        <w:t>190. Tracking requests using Correlation IDs.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